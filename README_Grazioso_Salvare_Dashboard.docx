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87A0" w14:textId="77777777" w:rsidR="00501D4B" w:rsidRPr="00C11D1E" w:rsidRDefault="00000000" w:rsidP="00C11D1E">
      <w:pPr>
        <w:pStyle w:val="Title"/>
        <w:spacing w:after="0" w:line="480" w:lineRule="auto"/>
        <w:rPr>
          <w:rFonts w:ascii="Aptos" w:hAnsi="Aptos"/>
        </w:rPr>
      </w:pPr>
      <w:r w:rsidRPr="00C11D1E">
        <w:rPr>
          <w:rFonts w:ascii="Aptos" w:hAnsi="Aptos"/>
        </w:rPr>
        <w:t>Grazioso Salvare Rescue Dashboard</w:t>
      </w:r>
    </w:p>
    <w:p w14:paraId="7E2AC064" w14:textId="77777777" w:rsidR="00501D4B" w:rsidRPr="00C11D1E" w:rsidRDefault="00000000" w:rsidP="00C11D1E">
      <w:pPr>
        <w:spacing w:after="0" w:line="480" w:lineRule="auto"/>
        <w:rPr>
          <w:rFonts w:ascii="Aptos" w:hAnsi="Aptos"/>
        </w:rPr>
      </w:pPr>
      <w:r w:rsidRPr="00C11D1E">
        <w:rPr>
          <w:rFonts w:ascii="Aptos" w:hAnsi="Aptos"/>
        </w:rPr>
        <w:t>CS-340 Client/Server Development</w:t>
      </w:r>
    </w:p>
    <w:p w14:paraId="0F5390EB" w14:textId="77777777" w:rsidR="00C11D1E" w:rsidRDefault="00000000" w:rsidP="00C11D1E">
      <w:pPr>
        <w:spacing w:after="0" w:line="480" w:lineRule="auto"/>
        <w:rPr>
          <w:rFonts w:ascii="Aptos" w:hAnsi="Aptos"/>
        </w:rPr>
      </w:pPr>
      <w:r w:rsidRPr="00C11D1E">
        <w:rPr>
          <w:rFonts w:ascii="Aptos" w:hAnsi="Aptos"/>
        </w:rPr>
        <w:t>Developer: Shelby Joiner</w:t>
      </w:r>
    </w:p>
    <w:p w14:paraId="792A346A" w14:textId="450C98ED" w:rsidR="00501D4B" w:rsidRPr="00C11D1E" w:rsidRDefault="00000000" w:rsidP="00C11D1E">
      <w:pPr>
        <w:spacing w:after="0" w:line="480" w:lineRule="auto"/>
        <w:rPr>
          <w:rFonts w:ascii="Aptos" w:hAnsi="Aptos"/>
          <w:b/>
          <w:bCs/>
          <w:sz w:val="28"/>
          <w:szCs w:val="28"/>
        </w:rPr>
      </w:pPr>
      <w:r w:rsidRPr="00C11D1E">
        <w:rPr>
          <w:rFonts w:ascii="Aptos" w:hAnsi="Aptos"/>
          <w:b/>
          <w:bCs/>
          <w:sz w:val="28"/>
          <w:szCs w:val="28"/>
        </w:rPr>
        <w:t>Overview</w:t>
      </w:r>
    </w:p>
    <w:p w14:paraId="6329BBB2" w14:textId="77777777" w:rsidR="00501D4B" w:rsidRPr="00C11D1E" w:rsidRDefault="00000000" w:rsidP="00C11D1E">
      <w:pPr>
        <w:spacing w:after="0" w:line="480" w:lineRule="auto"/>
        <w:rPr>
          <w:rFonts w:ascii="Aptos" w:hAnsi="Aptos"/>
        </w:rPr>
      </w:pPr>
      <w:r w:rsidRPr="00C11D1E">
        <w:rPr>
          <w:rFonts w:ascii="Aptos" w:hAnsi="Aptos"/>
        </w:rPr>
        <w:t>The Grazioso Salvare Rescue Dashboard is an interactive web-based application designed to help rescue organizations identify dogs suited for specialized rescue operations. Using real animal shelter data, the dashboard allows users to filter, visualize, and analyze animals based on predefined rescue criteria.</w:t>
      </w:r>
    </w:p>
    <w:p w14:paraId="531278CD" w14:textId="77777777" w:rsidR="00501D4B" w:rsidRPr="00C11D1E" w:rsidRDefault="00000000" w:rsidP="00C11D1E">
      <w:pPr>
        <w:pStyle w:val="Heading1"/>
        <w:spacing w:line="480" w:lineRule="auto"/>
        <w:rPr>
          <w:rFonts w:ascii="Aptos" w:hAnsi="Aptos"/>
          <w:color w:val="000000" w:themeColor="text1"/>
        </w:rPr>
      </w:pPr>
      <w:r w:rsidRPr="00C11D1E">
        <w:rPr>
          <w:rFonts w:ascii="Aptos" w:hAnsi="Aptos"/>
          <w:color w:val="000000" w:themeColor="text1"/>
        </w:rPr>
        <w:t>Why Use This Application</w:t>
      </w:r>
    </w:p>
    <w:p w14:paraId="06B121D9" w14:textId="77777777" w:rsidR="00501D4B" w:rsidRPr="00C11D1E" w:rsidRDefault="00000000" w:rsidP="00C11D1E">
      <w:pPr>
        <w:spacing w:after="0" w:line="480" w:lineRule="auto"/>
        <w:rPr>
          <w:rFonts w:ascii="Aptos" w:hAnsi="Aptos"/>
        </w:rPr>
      </w:pPr>
      <w:r w:rsidRPr="00C11D1E">
        <w:rPr>
          <w:rFonts w:ascii="Aptos" w:hAnsi="Aptos"/>
        </w:rPr>
        <w:t>Rescue operations require fast and informed decision-making. This dashboard simplifies that process by presenting complex shelter data through an intuitive interface with real-time filtering, visual charts, and geolocation mapping.</w:t>
      </w:r>
    </w:p>
    <w:p w14:paraId="546C3F59" w14:textId="77777777" w:rsidR="00501D4B" w:rsidRPr="00C11D1E" w:rsidRDefault="00000000" w:rsidP="00C11D1E">
      <w:pPr>
        <w:pStyle w:val="Heading1"/>
        <w:spacing w:line="480" w:lineRule="auto"/>
        <w:rPr>
          <w:rFonts w:ascii="Aptos" w:hAnsi="Aptos"/>
          <w:color w:val="000000" w:themeColor="text1"/>
        </w:rPr>
      </w:pPr>
      <w:r w:rsidRPr="00C11D1E">
        <w:rPr>
          <w:rFonts w:ascii="Aptos" w:hAnsi="Aptos"/>
          <w:color w:val="000000" w:themeColor="text1"/>
        </w:rPr>
        <w:t>Key Features</w:t>
      </w:r>
    </w:p>
    <w:p w14:paraId="57C7180A" w14:textId="77777777" w:rsidR="00501D4B" w:rsidRPr="00C11D1E" w:rsidRDefault="00000000" w:rsidP="00C11D1E">
      <w:pPr>
        <w:spacing w:after="0" w:line="480" w:lineRule="auto"/>
        <w:rPr>
          <w:rFonts w:ascii="Aptos" w:hAnsi="Aptos"/>
        </w:rPr>
      </w:pPr>
      <w:r w:rsidRPr="00C11D1E">
        <w:rPr>
          <w:rFonts w:ascii="Aptos" w:hAnsi="Aptos"/>
        </w:rPr>
        <w:t>- Interactive rescue-type filtering</w:t>
      </w:r>
      <w:r w:rsidRPr="00C11D1E">
        <w:rPr>
          <w:rFonts w:ascii="Aptos" w:hAnsi="Aptos"/>
        </w:rPr>
        <w:br/>
        <w:t>- Dynamic data table with sorting and filtering</w:t>
      </w:r>
      <w:r w:rsidRPr="00C11D1E">
        <w:rPr>
          <w:rFonts w:ascii="Aptos" w:hAnsi="Aptos"/>
        </w:rPr>
        <w:br/>
        <w:t>- Breed distribution visualization</w:t>
      </w:r>
      <w:r w:rsidRPr="00C11D1E">
        <w:rPr>
          <w:rFonts w:ascii="Aptos" w:hAnsi="Aptos"/>
        </w:rPr>
        <w:br/>
        <w:t>- Geolocation map linked to table selection</w:t>
      </w:r>
      <w:r w:rsidRPr="00C11D1E">
        <w:rPr>
          <w:rFonts w:ascii="Aptos" w:hAnsi="Aptos"/>
        </w:rPr>
        <w:br/>
        <w:t>- Clear branding and identification</w:t>
      </w:r>
    </w:p>
    <w:p w14:paraId="0BF22841" w14:textId="77777777" w:rsidR="00501D4B" w:rsidRPr="00C11D1E" w:rsidRDefault="00000000" w:rsidP="00C11D1E">
      <w:pPr>
        <w:pStyle w:val="Heading1"/>
        <w:spacing w:line="480" w:lineRule="auto"/>
        <w:rPr>
          <w:rFonts w:ascii="Aptos" w:hAnsi="Aptos"/>
          <w:color w:val="548DD4" w:themeColor="text2" w:themeTint="99"/>
        </w:rPr>
      </w:pPr>
      <w:r w:rsidRPr="00C11D1E">
        <w:rPr>
          <w:rFonts w:ascii="Aptos" w:hAnsi="Aptos"/>
          <w:color w:val="548DD4" w:themeColor="text2" w:themeTint="99"/>
        </w:rPr>
        <w:lastRenderedPageBreak/>
        <w:t>Dashboard Screenshots</w:t>
      </w:r>
    </w:p>
    <w:p w14:paraId="63FEF950" w14:textId="77777777" w:rsidR="00501D4B" w:rsidRPr="00C11D1E" w:rsidRDefault="00000000" w:rsidP="00C11D1E">
      <w:pPr>
        <w:spacing w:after="0" w:line="480" w:lineRule="auto"/>
        <w:rPr>
          <w:rFonts w:ascii="Aptos" w:hAnsi="Aptos"/>
        </w:rPr>
      </w:pPr>
      <w:r w:rsidRPr="00C11D1E">
        <w:rPr>
          <w:rFonts w:ascii="Aptos" w:hAnsi="Aptos"/>
        </w:rPr>
        <w:t>Initial Dashboard Load (Reset All)</w:t>
      </w:r>
    </w:p>
    <w:p w14:paraId="2CE8589B" w14:textId="778AFA8D" w:rsidR="00501D4B" w:rsidRPr="00C11D1E" w:rsidRDefault="00C11D1E" w:rsidP="00C11D1E">
      <w:pPr>
        <w:spacing w:after="0" w:line="480" w:lineRule="auto"/>
        <w:rPr>
          <w:rFonts w:ascii="Aptos" w:hAnsi="Aptos"/>
        </w:rPr>
      </w:pPr>
      <w:r w:rsidRPr="00C11D1E">
        <w:rPr>
          <w:rFonts w:ascii="Aptos" w:hAnsi="Aptos"/>
          <w:sz w:val="24"/>
          <w:szCs w:val="24"/>
        </w:rPr>
        <w:drawing>
          <wp:inline distT="0" distB="0" distL="0" distR="0" wp14:anchorId="29BAFAB2" wp14:editId="09CD9DB1">
            <wp:extent cx="5486400" cy="2917288"/>
            <wp:effectExtent l="0" t="0" r="0" b="3810"/>
            <wp:docPr id="2109046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6799" name="Picture 1" descr="A screenshot of a computer&#10;&#10;AI-generated content may be incorrect."/>
                    <pic:cNvPicPr/>
                  </pic:nvPicPr>
                  <pic:blipFill>
                    <a:blip r:embed="rId6"/>
                    <a:stretch>
                      <a:fillRect/>
                    </a:stretch>
                  </pic:blipFill>
                  <pic:spPr>
                    <a:xfrm>
                      <a:off x="0" y="0"/>
                      <a:ext cx="5486400" cy="2917288"/>
                    </a:xfrm>
                    <a:prstGeom prst="rect">
                      <a:avLst/>
                    </a:prstGeom>
                  </pic:spPr>
                </pic:pic>
              </a:graphicData>
            </a:graphic>
          </wp:inline>
        </w:drawing>
      </w:r>
      <w:r w:rsidR="00000000" w:rsidRPr="00C11D1E">
        <w:rPr>
          <w:rFonts w:ascii="Aptos" w:hAnsi="Aptos"/>
        </w:rPr>
        <w:t>Water Rescue Selected</w:t>
      </w:r>
    </w:p>
    <w:p w14:paraId="43F87195" w14:textId="791D588E" w:rsidR="00501D4B" w:rsidRPr="00C11D1E" w:rsidRDefault="00C11D1E" w:rsidP="00C11D1E">
      <w:pPr>
        <w:spacing w:after="0" w:line="480" w:lineRule="auto"/>
        <w:rPr>
          <w:rFonts w:ascii="Aptos" w:hAnsi="Aptos"/>
        </w:rPr>
      </w:pPr>
      <w:r w:rsidRPr="00C11D1E">
        <w:rPr>
          <w:rFonts w:ascii="Aptos" w:eastAsia="Times New Roman" w:hAnsi="Aptos" w:cs="Times New Roman"/>
          <w:sz w:val="24"/>
          <w:szCs w:val="24"/>
        </w:rPr>
        <w:drawing>
          <wp:inline distT="0" distB="0" distL="0" distR="0" wp14:anchorId="75DB4661" wp14:editId="1EA47EA3">
            <wp:extent cx="5486400" cy="3518682"/>
            <wp:effectExtent l="0" t="0" r="0" b="0"/>
            <wp:docPr id="1413121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1478" name="Picture 1" descr="A screenshot of a computer&#10;&#10;AI-generated content may be incorrect."/>
                    <pic:cNvPicPr/>
                  </pic:nvPicPr>
                  <pic:blipFill>
                    <a:blip r:embed="rId7"/>
                    <a:stretch>
                      <a:fillRect/>
                    </a:stretch>
                  </pic:blipFill>
                  <pic:spPr>
                    <a:xfrm>
                      <a:off x="0" y="0"/>
                      <a:ext cx="5486400" cy="3518682"/>
                    </a:xfrm>
                    <a:prstGeom prst="rect">
                      <a:avLst/>
                    </a:prstGeom>
                  </pic:spPr>
                </pic:pic>
              </a:graphicData>
            </a:graphic>
          </wp:inline>
        </w:drawing>
      </w:r>
      <w:r w:rsidR="00000000" w:rsidRPr="00C11D1E">
        <w:rPr>
          <w:rFonts w:ascii="Aptos" w:hAnsi="Aptos"/>
        </w:rPr>
        <w:t>Mountain or Wilderness Rescue Selected</w:t>
      </w:r>
    </w:p>
    <w:p w14:paraId="484D4BF4" w14:textId="1D6AC853" w:rsidR="00501D4B" w:rsidRPr="00C11D1E" w:rsidRDefault="00C11D1E" w:rsidP="00C11D1E">
      <w:pPr>
        <w:spacing w:after="0" w:line="480" w:lineRule="auto"/>
        <w:rPr>
          <w:rFonts w:ascii="Aptos" w:hAnsi="Aptos"/>
        </w:rPr>
      </w:pPr>
      <w:r w:rsidRPr="00C11D1E">
        <w:rPr>
          <w:rFonts w:ascii="Aptos" w:hAnsi="Aptos"/>
          <w:sz w:val="24"/>
          <w:szCs w:val="24"/>
        </w:rPr>
        <w:lastRenderedPageBreak/>
        <w:drawing>
          <wp:inline distT="0" distB="0" distL="0" distR="0" wp14:anchorId="2493CFAD" wp14:editId="495FBD2A">
            <wp:extent cx="5486400" cy="3518682"/>
            <wp:effectExtent l="0" t="0" r="0" b="0"/>
            <wp:docPr id="90109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742" name="Picture 1" descr="A screenshot of a computer&#10;&#10;AI-generated content may be incorrect."/>
                    <pic:cNvPicPr/>
                  </pic:nvPicPr>
                  <pic:blipFill>
                    <a:blip r:embed="rId8"/>
                    <a:stretch>
                      <a:fillRect/>
                    </a:stretch>
                  </pic:blipFill>
                  <pic:spPr>
                    <a:xfrm>
                      <a:off x="0" y="0"/>
                      <a:ext cx="5486400" cy="3518682"/>
                    </a:xfrm>
                    <a:prstGeom prst="rect">
                      <a:avLst/>
                    </a:prstGeom>
                  </pic:spPr>
                </pic:pic>
              </a:graphicData>
            </a:graphic>
          </wp:inline>
        </w:drawing>
      </w:r>
      <w:r w:rsidR="00000000" w:rsidRPr="00C11D1E">
        <w:rPr>
          <w:rFonts w:ascii="Aptos" w:hAnsi="Aptos"/>
        </w:rPr>
        <w:t>Disaster or Individual Tracking Selected</w:t>
      </w:r>
    </w:p>
    <w:p w14:paraId="618F4CD1" w14:textId="77777777" w:rsidR="00C11D1E" w:rsidRPr="00C11D1E" w:rsidRDefault="00C11D1E" w:rsidP="00C11D1E">
      <w:pPr>
        <w:spacing w:after="0" w:line="480" w:lineRule="auto"/>
        <w:rPr>
          <w:rFonts w:ascii="Aptos" w:hAnsi="Aptos"/>
        </w:rPr>
      </w:pPr>
      <w:r w:rsidRPr="00C11D1E">
        <w:rPr>
          <w:rFonts w:ascii="Aptos" w:hAnsi="Aptos"/>
          <w:sz w:val="24"/>
          <w:szCs w:val="24"/>
        </w:rPr>
        <w:drawing>
          <wp:inline distT="0" distB="0" distL="0" distR="0" wp14:anchorId="0C016EA5" wp14:editId="10FF4523">
            <wp:extent cx="5486400" cy="3518682"/>
            <wp:effectExtent l="0" t="0" r="0" b="0"/>
            <wp:docPr id="1713011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1508" name="Picture 1" descr="A screenshot of a computer&#10;&#10;AI-generated content may be incorrect."/>
                    <pic:cNvPicPr/>
                  </pic:nvPicPr>
                  <pic:blipFill>
                    <a:blip r:embed="rId9"/>
                    <a:stretch>
                      <a:fillRect/>
                    </a:stretch>
                  </pic:blipFill>
                  <pic:spPr>
                    <a:xfrm>
                      <a:off x="0" y="0"/>
                      <a:ext cx="5486400" cy="3518682"/>
                    </a:xfrm>
                    <a:prstGeom prst="rect">
                      <a:avLst/>
                    </a:prstGeom>
                  </pic:spPr>
                </pic:pic>
              </a:graphicData>
            </a:graphic>
          </wp:inline>
        </w:drawing>
      </w:r>
    </w:p>
    <w:p w14:paraId="24B75387" w14:textId="77777777" w:rsidR="00C11D1E" w:rsidRPr="00C11D1E" w:rsidRDefault="00C11D1E" w:rsidP="00C11D1E">
      <w:pPr>
        <w:spacing w:after="0" w:line="480" w:lineRule="auto"/>
        <w:rPr>
          <w:rFonts w:ascii="Aptos" w:hAnsi="Aptos"/>
        </w:rPr>
      </w:pPr>
      <w:r w:rsidRPr="00C11D1E">
        <w:rPr>
          <w:rFonts w:ascii="Aptos" w:hAnsi="Aptos"/>
        </w:rPr>
        <w:br w:type="page"/>
      </w:r>
    </w:p>
    <w:p w14:paraId="1EA68549" w14:textId="5182DF24" w:rsidR="00501D4B" w:rsidRPr="00C11D1E" w:rsidRDefault="00000000" w:rsidP="00C11D1E">
      <w:pPr>
        <w:spacing w:after="0" w:line="480" w:lineRule="auto"/>
        <w:rPr>
          <w:rFonts w:ascii="Aptos" w:hAnsi="Aptos"/>
        </w:rPr>
      </w:pPr>
      <w:r w:rsidRPr="00C11D1E">
        <w:rPr>
          <w:rFonts w:ascii="Aptos" w:hAnsi="Aptos"/>
        </w:rPr>
        <w:lastRenderedPageBreak/>
        <w:t>Reset All Reapplied</w:t>
      </w:r>
    </w:p>
    <w:p w14:paraId="32EA554A" w14:textId="0641D9E4" w:rsidR="00501D4B" w:rsidRPr="00C11D1E" w:rsidRDefault="00C11D1E" w:rsidP="00C11D1E">
      <w:pPr>
        <w:pStyle w:val="Heading1"/>
        <w:spacing w:line="480" w:lineRule="auto"/>
        <w:rPr>
          <w:rFonts w:ascii="Aptos" w:hAnsi="Aptos"/>
        </w:rPr>
      </w:pPr>
      <w:r w:rsidRPr="00C11D1E">
        <w:rPr>
          <w:rFonts w:ascii="Aptos" w:hAnsi="Aptos"/>
          <w:sz w:val="24"/>
          <w:szCs w:val="24"/>
        </w:rPr>
        <w:drawing>
          <wp:inline distT="0" distB="0" distL="0" distR="0" wp14:anchorId="2750A332" wp14:editId="3B6B0017">
            <wp:extent cx="5486400" cy="3518682"/>
            <wp:effectExtent l="0" t="0" r="0" b="0"/>
            <wp:docPr id="81905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8645" name="Picture 1" descr="A screenshot of a computer&#10;&#10;AI-generated content may be incorrect."/>
                    <pic:cNvPicPr/>
                  </pic:nvPicPr>
                  <pic:blipFill>
                    <a:blip r:embed="rId10"/>
                    <a:stretch>
                      <a:fillRect/>
                    </a:stretch>
                  </pic:blipFill>
                  <pic:spPr>
                    <a:xfrm>
                      <a:off x="0" y="0"/>
                      <a:ext cx="5486400" cy="3518682"/>
                    </a:xfrm>
                    <a:prstGeom prst="rect">
                      <a:avLst/>
                    </a:prstGeom>
                  </pic:spPr>
                </pic:pic>
              </a:graphicData>
            </a:graphic>
          </wp:inline>
        </w:drawing>
      </w:r>
      <w:r w:rsidR="00000000" w:rsidRPr="00C11D1E">
        <w:rPr>
          <w:rFonts w:ascii="Aptos" w:hAnsi="Aptos"/>
        </w:rPr>
        <w:t>How to Run the Application</w:t>
      </w:r>
    </w:p>
    <w:p w14:paraId="62D6CCA0" w14:textId="77777777" w:rsidR="00501D4B" w:rsidRPr="00C11D1E" w:rsidRDefault="00000000" w:rsidP="00C11D1E">
      <w:pPr>
        <w:spacing w:after="0" w:line="480" w:lineRule="auto"/>
        <w:rPr>
          <w:rFonts w:ascii="Aptos" w:hAnsi="Aptos"/>
        </w:rPr>
      </w:pPr>
      <w:r w:rsidRPr="00C11D1E">
        <w:rPr>
          <w:rFonts w:ascii="Aptos" w:hAnsi="Aptos"/>
        </w:rPr>
        <w:t>1. Ensure MongoDB is running and the AAC dataset is loaded.</w:t>
      </w:r>
      <w:r w:rsidRPr="00C11D1E">
        <w:rPr>
          <w:rFonts w:ascii="Aptos" w:hAnsi="Aptos"/>
        </w:rPr>
        <w:br/>
        <w:t>2. Place ProjectTwoDashboard.ipynb and crud.py in the same directory.</w:t>
      </w:r>
      <w:r w:rsidRPr="00C11D1E">
        <w:rPr>
          <w:rFonts w:ascii="Aptos" w:hAnsi="Aptos"/>
        </w:rPr>
        <w:br/>
        <w:t>3. Run all cells in the notebook.</w:t>
      </w:r>
      <w:r w:rsidRPr="00C11D1E">
        <w:rPr>
          <w:rFonts w:ascii="Aptos" w:hAnsi="Aptos"/>
        </w:rPr>
        <w:br/>
        <w:t>4. Access the dashboard via the JupyterDash link.</w:t>
      </w:r>
      <w:r w:rsidRPr="00C11D1E">
        <w:rPr>
          <w:rFonts w:ascii="Aptos" w:hAnsi="Aptos"/>
        </w:rPr>
        <w:br/>
        <w:t>5. Use the rescue filter controls to explore the data.</w:t>
      </w:r>
    </w:p>
    <w:p w14:paraId="657500AC" w14:textId="77777777" w:rsidR="00501D4B" w:rsidRPr="00C11D1E" w:rsidRDefault="00000000" w:rsidP="00C11D1E">
      <w:pPr>
        <w:pStyle w:val="Heading1"/>
        <w:spacing w:line="480" w:lineRule="auto"/>
        <w:rPr>
          <w:rFonts w:ascii="Aptos" w:hAnsi="Aptos"/>
        </w:rPr>
      </w:pPr>
      <w:r w:rsidRPr="00C11D1E">
        <w:rPr>
          <w:rFonts w:ascii="Aptos" w:hAnsi="Aptos"/>
        </w:rPr>
        <w:t>Conclusion</w:t>
      </w:r>
    </w:p>
    <w:p w14:paraId="54A7AB90" w14:textId="77777777" w:rsidR="00501D4B" w:rsidRPr="00C11D1E" w:rsidRDefault="00000000" w:rsidP="00C11D1E">
      <w:pPr>
        <w:spacing w:after="0" w:line="480" w:lineRule="auto"/>
        <w:rPr>
          <w:rFonts w:ascii="Aptos" w:hAnsi="Aptos"/>
        </w:rPr>
      </w:pPr>
      <w:r w:rsidRPr="00C11D1E">
        <w:rPr>
          <w:rFonts w:ascii="Aptos" w:hAnsi="Aptos"/>
        </w:rPr>
        <w:t>The Grazioso Salvare Rescue Dashboard demonstrates how client/server development and data visualization can be combined to create meaningful, real-world applications. The dashboard provides a powerful yet easy-to-use tool for analyzing rescue-ready animals.</w:t>
      </w:r>
    </w:p>
    <w:sectPr w:rsidR="00501D4B" w:rsidRPr="00C11D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75964">
    <w:abstractNumId w:val="8"/>
  </w:num>
  <w:num w:numId="2" w16cid:durableId="1093934176">
    <w:abstractNumId w:val="6"/>
  </w:num>
  <w:num w:numId="3" w16cid:durableId="1864854910">
    <w:abstractNumId w:val="5"/>
  </w:num>
  <w:num w:numId="4" w16cid:durableId="1696543075">
    <w:abstractNumId w:val="4"/>
  </w:num>
  <w:num w:numId="5" w16cid:durableId="1916427755">
    <w:abstractNumId w:val="7"/>
  </w:num>
  <w:num w:numId="6" w16cid:durableId="342317529">
    <w:abstractNumId w:val="3"/>
  </w:num>
  <w:num w:numId="7" w16cid:durableId="1734503025">
    <w:abstractNumId w:val="2"/>
  </w:num>
  <w:num w:numId="8" w16cid:durableId="1625581886">
    <w:abstractNumId w:val="1"/>
  </w:num>
  <w:num w:numId="9" w16cid:durableId="66193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D4B"/>
    <w:rsid w:val="00783365"/>
    <w:rsid w:val="00AA1D8D"/>
    <w:rsid w:val="00B47730"/>
    <w:rsid w:val="00C11D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DC8D0"/>
  <w14:defaultImageDpi w14:val="300"/>
  <w15:docId w15:val="{9791F4EB-DB2C-0948-9B1C-1628F2D5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Joiner, Shelby</cp:lastModifiedBy>
  <cp:revision>2</cp:revision>
  <dcterms:created xsi:type="dcterms:W3CDTF">2013-12-23T23:15:00Z</dcterms:created>
  <dcterms:modified xsi:type="dcterms:W3CDTF">2025-12-14T16:57:00Z</dcterms:modified>
  <cp:category/>
</cp:coreProperties>
</file>